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Mar 10-11, 2026</w:t>
            </w:r>
          </w:p>
        </w:tc>
      </w:tr>
      <w:tr>
        <w:tc>
          <w:tcPr>
            <w:tcW w:type="dxa" w:w="4320"/>
          </w:tcPr>
          <w:p>
            <w:r>
              <w:t>Details</w:t>
            </w:r>
          </w:p>
        </w:tc>
        <w:tc>
          <w:tcPr>
            <w:tcW w:type="dxa" w:w="4320"/>
          </w:tcPr>
          <w:p>
            <w:r>
              <w:t>Global component and screen component centralization reusable widgets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